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ACTIVITY-BASED LEARNING</w:t>
        <w:br/>
        <w:t>10 EASY CASE STUDIES</w:t>
      </w:r>
    </w:p>
    <w:p>
      <w:pPr>
        <w:jc w:val="center"/>
      </w:pPr>
      <w:r>
        <w:t>Assignment documentation with algorithms, flowcharts, pseudocode, Python programs, test cases, and sample outputs</w:t>
      </w:r>
    </w:p>
    <w:p>
      <w:r>
        <w:t>Name: ____________________    Roll No.: ____________________</w:t>
      </w:r>
    </w:p>
    <w:p>
      <w:r>
        <w:t>Course/Section: ____________________    Date: ____________________</w:t>
      </w:r>
    </w:p>
    <w:p>
      <w:pPr>
        <w:pStyle w:val="Heading1"/>
      </w:pPr>
      <w:r>
        <w:t>Introduction</w:t>
      </w:r>
    </w:p>
    <w:p>
      <w:r>
        <w:t>This assignment presents ten beginner-friendly Python case studies selected from the Easy category in the supplied “Python Activity-Based Learning: Case Study Classification” PDF. Each study demonstrates basic input/output, arithmetic, conditionals, loops, and validation.</w:t>
      </w:r>
    </w:p>
    <w:p>
      <w:pPr>
        <w:pStyle w:val="Heading1"/>
      </w:pPr>
      <w:r>
        <w:t>General Requirements</w:t>
      </w:r>
    </w:p>
    <w:p>
      <w:pPr>
        <w:pStyle w:val="ListBullet"/>
      </w:pPr>
      <w:r>
        <w:t>Python 3 installed on the computer</w:t>
      </w:r>
    </w:p>
    <w:p>
      <w:pPr>
        <w:pStyle w:val="ListBullet"/>
      </w:pPr>
      <w:r>
        <w:t>A text editor or IDE such as IDLE, VS Code, or PyCharm</w:t>
      </w:r>
    </w:p>
    <w:p>
      <w:pPr>
        <w:pStyle w:val="ListBullet"/>
      </w:pPr>
      <w:r>
        <w:t>Save each program in a separate .py file</w:t>
      </w:r>
    </w:p>
    <w:p>
      <w:pPr>
        <w:pStyle w:val="ListBullet"/>
      </w:pPr>
      <w:r>
        <w:t>Run each program in a terminal and compare its result with the test cases</w:t>
      </w:r>
    </w:p>
    <w:p>
      <w:r>
        <w:br w:type="page"/>
      </w:r>
    </w:p>
    <w:p>
      <w:pPr>
        <w:pStyle w:val="Heading1"/>
      </w:pPr>
      <w:r>
        <w:t>Case Study 2: Progressive Electricity Billing</w:t>
      </w:r>
    </w:p>
    <w:p>
      <w:pPr>
        <w:pStyle w:val="Heading2"/>
      </w:pPr>
      <w:r>
        <w:t>1. Aim</w:t>
      </w:r>
    </w:p>
    <w:p>
      <w:r>
        <w:t>Calculate an electricity bill using progressive unit slabs.</w:t>
      </w:r>
    </w:p>
    <w:p>
      <w:pPr>
        <w:pStyle w:val="Heading2"/>
      </w:pPr>
      <w:r>
        <w:t>2. Algorithm</w:t>
      </w:r>
    </w:p>
    <w:p>
      <w:r>
        <w:t>1. Read units consumed.</w:t>
      </w:r>
    </w:p>
    <w:p>
      <w:r>
        <w:t>2. Charge the first 100 units at ₹1.50 per unit.</w:t>
      </w:r>
    </w:p>
    <w:p>
      <w:r>
        <w:t>3. Charge units 101–200 at ₹2.50 per unit.</w:t>
      </w:r>
    </w:p>
    <w:p>
      <w:r>
        <w:t>4. Charge units above 200 at ₹4.00 per unit.</w:t>
      </w:r>
    </w:p>
    <w:p>
      <w:r>
        <w:t>5. Display the slab-wise charges and total bill.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units</w:t>
      </w:r>
    </w:p>
    <w:p>
      <w:pPr>
        <w:pStyle w:val="NoSpacing"/>
      </w:pPr>
      <w:r>
        <w:t>IF units &lt; 0: PRINT invalid input</w:t>
      </w:r>
    </w:p>
    <w:p>
      <w:pPr>
        <w:pStyle w:val="NoSpacing"/>
      </w:pPr>
      <w:r>
        <w:t>ELSE</w:t>
      </w:r>
    </w:p>
    <w:p>
      <w:pPr>
        <w:pStyle w:val="NoSpacing"/>
      </w:pPr>
      <w:r>
        <w:t xml:space="preserve">  IF units &lt;= 100: bill = units × 1.50</w:t>
      </w:r>
    </w:p>
    <w:p>
      <w:pPr>
        <w:pStyle w:val="NoSpacing"/>
      </w:pPr>
      <w:r>
        <w:t xml:space="preserve">  ELSE IF units &lt;= 200: bill = 100 × 1.50 + (units - 100) × 2.50</w:t>
      </w:r>
    </w:p>
    <w:p>
      <w:pPr>
        <w:pStyle w:val="NoSpacing"/>
      </w:pPr>
      <w:r>
        <w:t xml:space="preserve">  ELSE: bill = 100 × 1.50 + 100 × 2.50 + (units - 200) × 4.00</w:t>
      </w:r>
    </w:p>
    <w:p>
      <w:pPr>
        <w:pStyle w:val="NoSpacing"/>
      </w:pPr>
      <w:r>
        <w:t xml:space="preserve">  PRINT bill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units = float(input("Enter units consumed: "))</w:t>
        <w:br/>
        <w:br/>
        <w:t>if units &lt; 0:</w:t>
        <w:br/>
        <w:t xml:space="preserve">    print("Invalid units. Enter a non-negative value.")</w:t>
        <w:br/>
        <w:t>elif units &lt;= 100:</w:t>
        <w:br/>
        <w:t xml:space="preserve">    bill = units * 1.50</w:t>
        <w:br/>
        <w:t xml:space="preserve">    print(f"Electricity bill: ₹{bill:.2f}")</w:t>
        <w:br/>
        <w:t>elif units &lt;= 200:</w:t>
        <w:br/>
        <w:t xml:space="preserve">    bill = 100 * 1.50 + (units - 100) * 2.50</w:t>
        <w:br/>
        <w:t xml:space="preserve">    print(f"Electricity bill: ₹{bill:.2f}")</w:t>
        <w:br/>
        <w:t>else:</w:t>
        <w:br/>
        <w:t xml:space="preserve">    bill = 100 * 1.50 + 100 * 2.50 + (units - 200) * 4.00</w:t>
        <w:br/>
        <w:t xml:space="preserve">    print(f"Electricity bill: ₹{bill:.2f}")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80</w:t>
            </w:r>
          </w:p>
        </w:tc>
        <w:tc>
          <w:tcPr>
            <w:tcW w:type="dxa" w:w="5040"/>
          </w:tcPr>
          <w:p>
            <w:r>
              <w:t>₹120.00</w:t>
            </w:r>
          </w:p>
        </w:tc>
      </w:tr>
      <w:tr>
        <w:tc>
          <w:tcPr>
            <w:tcW w:type="dxa" w:w="5040"/>
          </w:tcPr>
          <w:p>
            <w:r>
              <w:t>150</w:t>
            </w:r>
          </w:p>
        </w:tc>
        <w:tc>
          <w:tcPr>
            <w:tcW w:type="dxa" w:w="5040"/>
          </w:tcPr>
          <w:p>
            <w:r>
              <w:t>₹275.00</w:t>
            </w:r>
          </w:p>
        </w:tc>
      </w:tr>
      <w:tr>
        <w:tc>
          <w:tcPr>
            <w:tcW w:type="dxa" w:w="5040"/>
          </w:tcPr>
          <w:p>
            <w:r>
              <w:t>250</w:t>
            </w:r>
          </w:p>
        </w:tc>
        <w:tc>
          <w:tcPr>
            <w:tcW w:type="dxa" w:w="5040"/>
          </w:tcPr>
          <w:p>
            <w:r>
              <w:t>₹600.00</w:t>
            </w:r>
          </w:p>
        </w:tc>
      </w:tr>
      <w:tr>
        <w:tc>
          <w:tcPr>
            <w:tcW w:type="dxa" w:w="5040"/>
          </w:tcPr>
          <w:p>
            <w:r>
              <w:t>-5</w:t>
            </w:r>
          </w:p>
        </w:tc>
        <w:tc>
          <w:tcPr>
            <w:tcW w:type="dxa" w:w="5040"/>
          </w:tcPr>
          <w:p>
            <w:r>
              <w:t>Invalid units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80</w:t>
        <w:br/>
        <w:t>Expected result: ₹120.00</w:t>
      </w:r>
    </w:p>
    <w:p>
      <w:pPr>
        <w:pStyle w:val="Heading2"/>
      </w:pPr>
      <w:r>
        <w:t>8. Documentation / Conclusion</w:t>
      </w:r>
    </w:p>
    <w:p>
      <w:r>
        <w:t>The rates are example rates for this assignment, not an official utility tariff.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3: Hospital Billing and Patient Classification</w:t>
      </w:r>
    </w:p>
    <w:p>
      <w:pPr>
        <w:pStyle w:val="Heading2"/>
      </w:pPr>
      <w:r>
        <w:t>1. Aim</w:t>
      </w:r>
    </w:p>
    <w:p>
      <w:r>
        <w:t>Calculate a simple hospital bill and classify the patient by total charges.</w:t>
      </w:r>
    </w:p>
    <w:p>
      <w:pPr>
        <w:pStyle w:val="Heading2"/>
      </w:pPr>
      <w:r>
        <w:t>2. Algorithm</w:t>
      </w:r>
    </w:p>
    <w:p>
      <w:r>
        <w:t>1. Read consultation fee, number of bed-days, and daily bed charge.</w:t>
      </w:r>
    </w:p>
    <w:p>
      <w:r>
        <w:t>2. Calculate total = consultation fee + bed-days × daily bed charge.</w:t>
      </w:r>
    </w:p>
    <w:p>
      <w:r>
        <w:t>3. Classify total below ₹5,000 as Basic, ₹5,000–₹15,000 as Standard, and above ₹15,000 as Premium.</w:t>
      </w:r>
    </w:p>
    <w:p>
      <w:r>
        <w:t>4. Reject negative inputs and print the result.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consultation_fee, bed_days, daily_charge</w:t>
      </w:r>
    </w:p>
    <w:p>
      <w:pPr>
        <w:pStyle w:val="NoSpacing"/>
      </w:pPr>
      <w:r>
        <w:t>IF any input is negative: PRINT invalid input</w:t>
      </w:r>
    </w:p>
    <w:p>
      <w:pPr>
        <w:pStyle w:val="NoSpacing"/>
      </w:pPr>
      <w:r>
        <w:t>ELSE total = consultation_fee + bed_days × daily_charge</w:t>
      </w:r>
    </w:p>
    <w:p>
      <w:pPr>
        <w:pStyle w:val="NoSpacing"/>
      </w:pPr>
      <w:r>
        <w:t>IF total &lt; 5000: category = Basic</w:t>
      </w:r>
    </w:p>
    <w:p>
      <w:pPr>
        <w:pStyle w:val="NoSpacing"/>
      </w:pPr>
      <w:r>
        <w:t>ELSE IF total &lt;= 15000: category = Standard</w:t>
      </w:r>
    </w:p>
    <w:p>
      <w:pPr>
        <w:pStyle w:val="NoSpacing"/>
      </w:pPr>
      <w:r>
        <w:t>ELSE category = Premium</w:t>
      </w:r>
    </w:p>
    <w:p>
      <w:pPr>
        <w:pStyle w:val="NoSpacing"/>
      </w:pPr>
      <w:r>
        <w:t>PRINT total and category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consultation_fee = float(input("Consultation fee (₹): "))</w:t>
        <w:br/>
        <w:t>bed_days = int(input("Number of bed-days: "))</w:t>
        <w:br/>
        <w:t>daily_charge = float(input("Daily bed charge (₹): "))</w:t>
        <w:br/>
        <w:br/>
        <w:t>if consultation_fee &lt; 0 or bed_days &lt; 0 or daily_charge &lt; 0:</w:t>
        <w:br/>
        <w:t xml:space="preserve">    print("Invalid input. Values cannot be negative.")</w:t>
        <w:br/>
        <w:t>else:</w:t>
        <w:br/>
        <w:t xml:space="preserve">    total = consultation_fee + bed_days * daily_charge</w:t>
        <w:br/>
        <w:t xml:space="preserve">    if total &lt; 5000:</w:t>
        <w:br/>
        <w:t xml:space="preserve">        category = "Basic"</w:t>
        <w:br/>
        <w:t xml:space="preserve">    elif total &lt;= 15000:</w:t>
        <w:br/>
        <w:t xml:space="preserve">        category = "Standard"</w:t>
        <w:br/>
        <w:t xml:space="preserve">    else:</w:t>
        <w:br/>
        <w:t xml:space="preserve">        category = "Premium"</w:t>
        <w:br/>
        <w:br/>
        <w:t xml:space="preserve">    print(f"Total hospital bill: ₹{total:.2f}")</w:t>
        <w:br/>
        <w:t xml:space="preserve">    print(f"Patient billing category: {category}")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1000, 2 days, ₹1000/day</w:t>
            </w:r>
          </w:p>
        </w:tc>
        <w:tc>
          <w:tcPr>
            <w:tcW w:type="dxa" w:w="5040"/>
          </w:tcPr>
          <w:p>
            <w:r>
              <w:t>₹3000; Basic</w:t>
            </w:r>
          </w:p>
        </w:tc>
      </w:tr>
      <w:tr>
        <w:tc>
          <w:tcPr>
            <w:tcW w:type="dxa" w:w="5040"/>
          </w:tcPr>
          <w:p>
            <w:r>
              <w:t>2000, 5 days, ₹1500/day</w:t>
            </w:r>
          </w:p>
        </w:tc>
        <w:tc>
          <w:tcPr>
            <w:tcW w:type="dxa" w:w="5040"/>
          </w:tcPr>
          <w:p>
            <w:r>
              <w:t>₹9500; Standard</w:t>
            </w:r>
          </w:p>
        </w:tc>
      </w:tr>
      <w:tr>
        <w:tc>
          <w:tcPr>
            <w:tcW w:type="dxa" w:w="5040"/>
          </w:tcPr>
          <w:p>
            <w:r>
              <w:t>3000, 10 days, ₹1500/day</w:t>
            </w:r>
          </w:p>
        </w:tc>
        <w:tc>
          <w:tcPr>
            <w:tcW w:type="dxa" w:w="5040"/>
          </w:tcPr>
          <w:p>
            <w:r>
              <w:t>₹18000; Premium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1000, 2 days, ₹1000/day</w:t>
        <w:br/>
        <w:t>Expected result: ₹3000; Basic</w:t>
      </w:r>
    </w:p>
    <w:p>
      <w:pPr>
        <w:pStyle w:val="Heading2"/>
      </w:pPr>
      <w:r>
        <w:t>8. Documentation / Conclusion</w:t>
      </w:r>
    </w:p>
    <w:p>
      <w:r>
        <w:t>This is a billing-category demonstration only; it does not classify medical urgency or patient health.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4: Employee Payroll and Deduction Analysis</w:t>
      </w:r>
    </w:p>
    <w:p>
      <w:pPr>
        <w:pStyle w:val="Heading2"/>
      </w:pPr>
      <w:r>
        <w:t>1. Aim</w:t>
      </w:r>
    </w:p>
    <w:p>
      <w:r>
        <w:t>Compute an employee's net salary after simple percentage deductions.</w:t>
      </w:r>
    </w:p>
    <w:p>
      <w:pPr>
        <w:pStyle w:val="Heading2"/>
      </w:pPr>
      <w:r>
        <w:t>2. Algorithm</w:t>
      </w:r>
    </w:p>
    <w:p>
      <w:r>
        <w:t>1. Read employee name, basic salary, and deduction percentage.</w:t>
      </w:r>
    </w:p>
    <w:p>
      <w:r>
        <w:t>2. Validate that salary is non-negative and deduction percentage is between 0 and 100.</w:t>
      </w:r>
    </w:p>
    <w:p>
      <w:r>
        <w:t>3. Calculate deduction = salary × percentage / 100.</w:t>
      </w:r>
    </w:p>
    <w:p>
      <w:r>
        <w:t>4. Calculate net salary = salary − deduction.</w:t>
      </w:r>
    </w:p>
    <w:p>
      <w:r>
        <w:t>5. Display gross salary, deduction, and net salary.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name, salary, deduction_percent</w:t>
      </w:r>
    </w:p>
    <w:p>
      <w:pPr>
        <w:pStyle w:val="NoSpacing"/>
      </w:pPr>
      <w:r>
        <w:t>IF salary &lt; 0 OR percent &lt; 0 OR percent &gt; 100: PRINT invalid input</w:t>
      </w:r>
    </w:p>
    <w:p>
      <w:pPr>
        <w:pStyle w:val="NoSpacing"/>
      </w:pPr>
      <w:r>
        <w:t>ELSE deduction = salary × percent / 100</w:t>
      </w:r>
    </w:p>
    <w:p>
      <w:pPr>
        <w:pStyle w:val="NoSpacing"/>
      </w:pPr>
      <w:r>
        <w:t>net_salary = salary - deduction</w:t>
      </w:r>
    </w:p>
    <w:p>
      <w:pPr>
        <w:pStyle w:val="NoSpacing"/>
      </w:pPr>
      <w:r>
        <w:t>PRINT name, salary, deduction, net_salary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name = input("Employee name: ")</w:t>
        <w:br/>
        <w:t>salary = float(input("Basic salary (₹): "))</w:t>
        <w:br/>
        <w:t>deduction_percent = float(input("Deduction percentage (0–100): "))</w:t>
        <w:br/>
        <w:br/>
        <w:t>if salary &lt; 0 or not 0 &lt;= deduction_percent &lt;= 100:</w:t>
        <w:br/>
        <w:t xml:space="preserve">    print("Invalid salary or deduction percentage.")</w:t>
        <w:br/>
        <w:t>else:</w:t>
        <w:br/>
        <w:t xml:space="preserve">    deduction = salary * deduction_percent / 100</w:t>
        <w:br/>
        <w:t xml:space="preserve">    net_salary = salary - deduction</w:t>
        <w:br/>
        <w:t xml:space="preserve">    print(f"Employee: {name}")</w:t>
        <w:br/>
        <w:t xml:space="preserve">    print(f"Gross salary: ₹{salary:.2f}")</w:t>
        <w:br/>
        <w:t xml:space="preserve">    print(f"Deduction: ₹{deduction:.2f}")</w:t>
        <w:br/>
        <w:t xml:space="preserve">    print(f"Net salary: ₹{net_salary:.2f}")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Ravi, ₹20000, 10%</w:t>
            </w:r>
          </w:p>
        </w:tc>
        <w:tc>
          <w:tcPr>
            <w:tcW w:type="dxa" w:w="5040"/>
          </w:tcPr>
          <w:p>
            <w:r>
              <w:t>Deduction ₹2000; net ₹18000</w:t>
            </w:r>
          </w:p>
        </w:tc>
      </w:tr>
      <w:tr>
        <w:tc>
          <w:tcPr>
            <w:tcW w:type="dxa" w:w="5040"/>
          </w:tcPr>
          <w:p>
            <w:r>
              <w:t>Maya, ₹35000, 5%</w:t>
            </w:r>
          </w:p>
        </w:tc>
        <w:tc>
          <w:tcPr>
            <w:tcW w:type="dxa" w:w="5040"/>
          </w:tcPr>
          <w:p>
            <w:r>
              <w:t>Deduction ₹1750; net ₹33250</w:t>
            </w:r>
          </w:p>
        </w:tc>
      </w:tr>
      <w:tr>
        <w:tc>
          <w:tcPr>
            <w:tcW w:type="dxa" w:w="5040"/>
          </w:tcPr>
          <w:p>
            <w:r>
              <w:t>Sam, ₹12000, 100%</w:t>
            </w:r>
          </w:p>
        </w:tc>
        <w:tc>
          <w:tcPr>
            <w:tcW w:type="dxa" w:w="5040"/>
          </w:tcPr>
          <w:p>
            <w:r>
              <w:t>Net ₹0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Ravi, ₹20000, 10%</w:t>
        <w:br/>
        <w:t>Expected result: Deduction ₹2000; net ₹18000</w:t>
      </w:r>
    </w:p>
    <w:p>
      <w:pPr>
        <w:pStyle w:val="Heading2"/>
      </w:pPr>
      <w:r>
        <w:t>8. Documentation / Conclusion</w:t>
      </w:r>
    </w:p>
    <w:p>
      <w:r>
        <w:t>The deduction percentage is entered by the user; it is not a statement of statutory tax or payroll rules.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7: Retail Billing with Multiple Discount Rules</w:t>
      </w:r>
    </w:p>
    <w:p>
      <w:pPr>
        <w:pStyle w:val="Heading2"/>
      </w:pPr>
      <w:r>
        <w:t>1. Aim</w:t>
      </w:r>
    </w:p>
    <w:p>
      <w:r>
        <w:t>Calculate a retail bill with a discount based on purchase amount.</w:t>
      </w:r>
    </w:p>
    <w:p>
      <w:pPr>
        <w:pStyle w:val="Heading2"/>
      </w:pPr>
      <w:r>
        <w:t>2. Algorithm</w:t>
      </w:r>
    </w:p>
    <w:p>
      <w:r>
        <w:t>1. Read the purchase amount.</w:t>
      </w:r>
    </w:p>
    <w:p>
      <w:r>
        <w:t>2. Reject a negative amount.</w:t>
      </w:r>
    </w:p>
    <w:p>
      <w:r>
        <w:t>3. Apply 10% discount for amounts of ₹5,000 or more; otherwise apply 5% discount for amounts of ₹2,000 or more; otherwise no discount.</w:t>
      </w:r>
    </w:p>
    <w:p>
      <w:r>
        <w:t>4. Calculate final amount and display discount and payable total.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amount</w:t>
      </w:r>
    </w:p>
    <w:p>
      <w:pPr>
        <w:pStyle w:val="NoSpacing"/>
      </w:pPr>
      <w:r>
        <w:t>IF amount &lt; 0: PRINT invalid input</w:t>
      </w:r>
    </w:p>
    <w:p>
      <w:pPr>
        <w:pStyle w:val="NoSpacing"/>
      </w:pPr>
      <w:r>
        <w:t>ELSE IF amount &gt;= 5000: rate = 10</w:t>
      </w:r>
    </w:p>
    <w:p>
      <w:pPr>
        <w:pStyle w:val="NoSpacing"/>
      </w:pPr>
      <w:r>
        <w:t>ELSE IF amount &gt;= 2000: rate = 5</w:t>
      </w:r>
    </w:p>
    <w:p>
      <w:pPr>
        <w:pStyle w:val="NoSpacing"/>
      </w:pPr>
      <w:r>
        <w:t>ELSE rate = 0</w:t>
      </w:r>
    </w:p>
    <w:p>
      <w:pPr>
        <w:pStyle w:val="NoSpacing"/>
      </w:pPr>
      <w:r>
        <w:t>discount = amount × rate / 100</w:t>
      </w:r>
    </w:p>
    <w:p>
      <w:pPr>
        <w:pStyle w:val="NoSpacing"/>
      </w:pPr>
      <w:r>
        <w:t>payable = amount - discount</w:t>
      </w:r>
    </w:p>
    <w:p>
      <w:pPr>
        <w:pStyle w:val="NoSpacing"/>
      </w:pPr>
      <w:r>
        <w:t>PRINT rate, discount, payable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amount = float(input("Enter purchase amount (₹): "))</w:t>
        <w:br/>
        <w:br/>
        <w:t>if amount &lt; 0:</w:t>
        <w:br/>
        <w:t xml:space="preserve">    print("Invalid amount.")</w:t>
        <w:br/>
        <w:t>else:</w:t>
        <w:br/>
        <w:t xml:space="preserve">    if amount &gt;= 5000:</w:t>
        <w:br/>
        <w:t xml:space="preserve">        rate = 10</w:t>
        <w:br/>
        <w:t xml:space="preserve">    elif amount &gt;= 2000:</w:t>
        <w:br/>
        <w:t xml:space="preserve">        rate = 5</w:t>
        <w:br/>
        <w:t xml:space="preserve">    else:</w:t>
        <w:br/>
        <w:t xml:space="preserve">        rate = 0</w:t>
        <w:br/>
        <w:br/>
        <w:t xml:space="preserve">    discount = amount * rate / 100</w:t>
        <w:br/>
        <w:t xml:space="preserve">    payable = amount - discount</w:t>
        <w:br/>
        <w:t xml:space="preserve">    print(f"Discount rate: {rate}%")</w:t>
        <w:br/>
        <w:t xml:space="preserve">    print(f"Discount amount: ₹{discount:.2f}")</w:t>
        <w:br/>
        <w:t xml:space="preserve">    print(f"Final amount: ₹{payable:.2f}")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₹1500</w:t>
            </w:r>
          </w:p>
        </w:tc>
        <w:tc>
          <w:tcPr>
            <w:tcW w:type="dxa" w:w="5040"/>
          </w:tcPr>
          <w:p>
            <w:r>
              <w:t>0%; payable ₹1500</w:t>
            </w:r>
          </w:p>
        </w:tc>
      </w:tr>
      <w:tr>
        <w:tc>
          <w:tcPr>
            <w:tcW w:type="dxa" w:w="5040"/>
          </w:tcPr>
          <w:p>
            <w:r>
              <w:t>₹3000</w:t>
            </w:r>
          </w:p>
        </w:tc>
        <w:tc>
          <w:tcPr>
            <w:tcW w:type="dxa" w:w="5040"/>
          </w:tcPr>
          <w:p>
            <w:r>
              <w:t>5%; discount ₹150; payable ₹2850</w:t>
            </w:r>
          </w:p>
        </w:tc>
      </w:tr>
      <w:tr>
        <w:tc>
          <w:tcPr>
            <w:tcW w:type="dxa" w:w="5040"/>
          </w:tcPr>
          <w:p>
            <w:r>
              <w:t>₹6000</w:t>
            </w:r>
          </w:p>
        </w:tc>
        <w:tc>
          <w:tcPr>
            <w:tcW w:type="dxa" w:w="5040"/>
          </w:tcPr>
          <w:p>
            <w:r>
              <w:t>10%; discount ₹600; payable ₹5400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₹1500</w:t>
        <w:br/>
        <w:t>Expected result: 0%; payable ₹1500</w:t>
      </w:r>
    </w:p>
    <w:p>
      <w:pPr>
        <w:pStyle w:val="Heading2"/>
      </w:pPr>
      <w:r>
        <w:t>8. Documentation / Conclusion</w:t>
      </w:r>
    </w:p>
    <w:p>
      <w:r>
        <w:t>These discount thresholds are example rules for the assignment.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8: Manufacturing Cost and Profitability Analysis</w:t>
      </w:r>
    </w:p>
    <w:p>
      <w:pPr>
        <w:pStyle w:val="Heading2"/>
      </w:pPr>
      <w:r>
        <w:t>1. Aim</w:t>
      </w:r>
    </w:p>
    <w:p>
      <w:r>
        <w:t>Calculate production cost, revenue, profit or loss, and profit margin.</w:t>
      </w:r>
    </w:p>
    <w:p>
      <w:pPr>
        <w:pStyle w:val="Heading2"/>
      </w:pPr>
      <w:r>
        <w:t>2. Algorithm</w:t>
      </w:r>
    </w:p>
    <w:p>
      <w:r>
        <w:t>1. Read quantity produced, cost per item, and selling price per item.</w:t>
      </w:r>
    </w:p>
    <w:p>
      <w:r>
        <w:t>2. Validate that all numeric values are non-negative.</w:t>
      </w:r>
    </w:p>
    <w:p>
      <w:r>
        <w:t>3. Calculate total cost = quantity × cost per item.</w:t>
      </w:r>
    </w:p>
    <w:p>
      <w:r>
        <w:t>4. Calculate revenue = quantity × selling price.</w:t>
      </w:r>
    </w:p>
    <w:p>
      <w:r>
        <w:t>5. Calculate profit = revenue − total cost; if revenue is positive, margin = profit / revenue × 100.</w:t>
      </w:r>
    </w:p>
    <w:p>
      <w:r>
        <w:t>6. Display results and indicate profit, loss, or break-even.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quantity, cost_per_item, selling_price</w:t>
      </w:r>
    </w:p>
    <w:p>
      <w:pPr>
        <w:pStyle w:val="NoSpacing"/>
      </w:pPr>
      <w:r>
        <w:t>IF any value is negative: PRINT invalid input</w:t>
      </w:r>
    </w:p>
    <w:p>
      <w:pPr>
        <w:pStyle w:val="NoSpacing"/>
      </w:pPr>
      <w:r>
        <w:t>ELSE cost = quantity × cost_per_item</w:t>
      </w:r>
    </w:p>
    <w:p>
      <w:pPr>
        <w:pStyle w:val="NoSpacing"/>
      </w:pPr>
      <w:r>
        <w:t>revenue = quantity × selling_price</w:t>
      </w:r>
    </w:p>
    <w:p>
      <w:pPr>
        <w:pStyle w:val="NoSpacing"/>
      </w:pPr>
      <w:r>
        <w:t>profit = revenue - cost</w:t>
      </w:r>
    </w:p>
    <w:p>
      <w:pPr>
        <w:pStyle w:val="NoSpacing"/>
      </w:pPr>
      <w:r>
        <w:t>IF revenue &gt; 0: margin = profit / revenue × 100 ELSE margin = 0</w:t>
      </w:r>
    </w:p>
    <w:p>
      <w:pPr>
        <w:pStyle w:val="NoSpacing"/>
      </w:pPr>
      <w:r>
        <w:t>IF profit &gt; 0: status = Profit; ELSE IF profit &lt; 0: status = Loss; ELSE status = Break-even</w:t>
      </w:r>
    </w:p>
    <w:p>
      <w:pPr>
        <w:pStyle w:val="NoSpacing"/>
      </w:pPr>
      <w:r>
        <w:t>PRINT results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quantity = int(input("Quantity produced: "))</w:t>
        <w:br/>
        <w:t>cost_per_item = float(input("Cost per item (₹): "))</w:t>
        <w:br/>
        <w:t>selling_price = float(input("Selling price per item (₹): "))</w:t>
        <w:br/>
        <w:br/>
        <w:t>if quantity &lt; 0 or cost_per_item &lt; 0 or selling_price &lt; 0:</w:t>
        <w:br/>
        <w:t xml:space="preserve">    print("Invalid input. Values cannot be negative.")</w:t>
        <w:br/>
        <w:t>else:</w:t>
        <w:br/>
        <w:t xml:space="preserve">    total_cost = quantity * cost_per_item</w:t>
        <w:br/>
        <w:t xml:space="preserve">    revenue = quantity * selling_price</w:t>
        <w:br/>
        <w:t xml:space="preserve">    profit = revenue - total_cost</w:t>
        <w:br/>
        <w:t xml:space="preserve">    margin = (profit / revenue * 100) if revenue &gt; 0 else 0</w:t>
        <w:br/>
        <w:br/>
        <w:t xml:space="preserve">    if profit &gt; 0:</w:t>
        <w:br/>
        <w:t xml:space="preserve">        status = "Profit"</w:t>
        <w:br/>
        <w:t xml:space="preserve">    elif profit &lt; 0:</w:t>
        <w:br/>
        <w:t xml:space="preserve">        status = "Loss"</w:t>
        <w:br/>
        <w:t xml:space="preserve">    else:</w:t>
        <w:br/>
        <w:t xml:space="preserve">        status = "Break-even"</w:t>
        <w:br/>
        <w:br/>
        <w:t xml:space="preserve">    print(f"Total production cost: ₹{total_cost:.2f}")</w:t>
        <w:br/>
        <w:t xml:space="preserve">    print(f"Total revenue: ₹{revenue:.2f}")</w:t>
        <w:br/>
        <w:t xml:space="preserve">    print(f"Profit/Loss: ₹{profit:.2f}")</w:t>
        <w:br/>
        <w:t xml:space="preserve">    print(f"Status: {status}")</w:t>
        <w:br/>
        <w:t xml:space="preserve">    print(f"Profit margin: {margin:.2f}%")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100 items, cost ₹20, selling ₹30</w:t>
            </w:r>
          </w:p>
        </w:tc>
        <w:tc>
          <w:tcPr>
            <w:tcW w:type="dxa" w:w="5040"/>
          </w:tcPr>
          <w:p>
            <w:r>
              <w:t>Cost ₹2000; revenue ₹3000; profit ₹1000; margin 33.33%</w:t>
            </w:r>
          </w:p>
        </w:tc>
      </w:tr>
      <w:tr>
        <w:tc>
          <w:tcPr>
            <w:tcW w:type="dxa" w:w="5040"/>
          </w:tcPr>
          <w:p>
            <w:r>
              <w:t>50, ₹40, ₹30</w:t>
            </w:r>
          </w:p>
        </w:tc>
        <w:tc>
          <w:tcPr>
            <w:tcW w:type="dxa" w:w="5040"/>
          </w:tcPr>
          <w:p>
            <w:r>
              <w:t>Loss ₹500; margin -33.33%</w:t>
            </w:r>
          </w:p>
        </w:tc>
      </w:tr>
      <w:tr>
        <w:tc>
          <w:tcPr>
            <w:tcW w:type="dxa" w:w="5040"/>
          </w:tcPr>
          <w:p>
            <w:r>
              <w:t>10, ₹25, ₹25</w:t>
            </w:r>
          </w:p>
        </w:tc>
        <w:tc>
          <w:tcPr>
            <w:tcW w:type="dxa" w:w="5040"/>
          </w:tcPr>
          <w:p>
            <w:r>
              <w:t>Break-even ₹0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100 items, cost ₹20, selling ₹30</w:t>
        <w:br/>
        <w:t>Expected result: Cost ₹2000; revenue ₹3000; profit ₹1000; margin 33.33%</w:t>
      </w:r>
    </w:p>
    <w:p>
      <w:pPr>
        <w:pStyle w:val="Heading2"/>
      </w:pPr>
      <w:r>
        <w:t>8. Documentation / Conclusion</w:t>
      </w:r>
    </w:p>
    <w:p>
      <w:r>
        <w:t>Profit margin is calculated as profit divided by revenue; it is 0 when revenue is zero.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9: Multi-Currency Travel Budget Analysis</w:t>
      </w:r>
    </w:p>
    <w:p>
      <w:pPr>
        <w:pStyle w:val="Heading2"/>
      </w:pPr>
      <w:r>
        <w:t>1. Aim</w:t>
      </w:r>
    </w:p>
    <w:p>
      <w:r>
        <w:t>Convert travel expenses from a foreign currency to INR and compare them with a budget.</w:t>
      </w:r>
    </w:p>
    <w:p>
      <w:pPr>
        <w:pStyle w:val="Heading2"/>
      </w:pPr>
      <w:r>
        <w:t>2. Algorithm</w:t>
      </w:r>
    </w:p>
    <w:p>
      <w:r>
        <w:t>1. Read the travel budget in INR, foreign-currency expenses, and exchange rate (INR per foreign unit).</w:t>
      </w:r>
    </w:p>
    <w:p>
      <w:r>
        <w:t>2. Validate that values are non-negative and exchange rate is greater than zero.</w:t>
      </w:r>
    </w:p>
    <w:p>
      <w:r>
        <w:t>3. Convert expenses to INR.</w:t>
      </w:r>
    </w:p>
    <w:p>
      <w:r>
        <w:t>4. Calculate remaining budget = budget − converted expenses.</w:t>
      </w:r>
    </w:p>
    <w:p>
      <w:r>
        <w:t>5. Report whether the traveler is within budget or over budget.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budget_inr, foreign_expenses, exchange_rate</w:t>
      </w:r>
    </w:p>
    <w:p>
      <w:pPr>
        <w:pStyle w:val="NoSpacing"/>
      </w:pPr>
      <w:r>
        <w:t>IF budget &lt; 0 OR expenses &lt; 0 OR rate &lt;= 0: PRINT invalid input</w:t>
      </w:r>
    </w:p>
    <w:p>
      <w:pPr>
        <w:pStyle w:val="NoSpacing"/>
      </w:pPr>
      <w:r>
        <w:t>ELSE expenses_inr = foreign_expenses × exchange_rate</w:t>
      </w:r>
    </w:p>
    <w:p>
      <w:pPr>
        <w:pStyle w:val="NoSpacing"/>
      </w:pPr>
      <w:r>
        <w:t>remaining = budget_inr - expenses_inr</w:t>
      </w:r>
    </w:p>
    <w:p>
      <w:pPr>
        <w:pStyle w:val="NoSpacing"/>
      </w:pPr>
      <w:r>
        <w:t>IF remaining &gt;= 0: PRINT within budget and remaining</w:t>
      </w:r>
    </w:p>
    <w:p>
      <w:pPr>
        <w:pStyle w:val="NoSpacing"/>
      </w:pPr>
      <w:r>
        <w:t>ELSE PRINT over budget and excess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budget_inr = float(input("Travel budget in INR (₹): "))</w:t>
        <w:br/>
        <w:t>foreign_expenses = float(input("Expenses in foreign currency: "))</w:t>
        <w:br/>
        <w:t>exchange_rate = float(input("INR per 1 foreign-currency unit: "))</w:t>
        <w:br/>
        <w:br/>
        <w:t>if budget_inr &lt; 0 or foreign_expenses &lt; 0 or exchange_rate &lt;= 0:</w:t>
        <w:br/>
        <w:t xml:space="preserve">    print("Invalid input.")</w:t>
        <w:br/>
        <w:t>else:</w:t>
        <w:br/>
        <w:t xml:space="preserve">    expenses_inr = foreign_expenses * exchange_rate</w:t>
        <w:br/>
        <w:t xml:space="preserve">    remaining = budget_inr - expenses_inr</w:t>
        <w:br/>
        <w:t xml:space="preserve">    print(f"Expenses in INR: ₹{expenses_inr:.2f}")</w:t>
        <w:br/>
        <w:t xml:space="preserve">    if remaining &gt;= 0:</w:t>
        <w:br/>
        <w:t xml:space="preserve">        print(f"Within budget. Balance: ₹{remaining:.2f}")</w:t>
        <w:br/>
        <w:t xml:space="preserve">    else:</w:t>
        <w:br/>
        <w:t xml:space="preserve">        print(f"Over budget by: ₹{-remaining:.2f}")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Budget ₹20000, expenses 100, rate 80</w:t>
            </w:r>
          </w:p>
        </w:tc>
        <w:tc>
          <w:tcPr>
            <w:tcW w:type="dxa" w:w="5040"/>
          </w:tcPr>
          <w:p>
            <w:r>
              <w:t>Expenses ₹8000; balance ₹12000</w:t>
            </w:r>
          </w:p>
        </w:tc>
      </w:tr>
      <w:tr>
        <w:tc>
          <w:tcPr>
            <w:tcW w:type="dxa" w:w="5040"/>
          </w:tcPr>
          <w:p>
            <w:r>
              <w:t>Budget ₹10000, expenses 200, rate 75</w:t>
            </w:r>
          </w:p>
        </w:tc>
        <w:tc>
          <w:tcPr>
            <w:tcW w:type="dxa" w:w="5040"/>
          </w:tcPr>
          <w:p>
            <w:r>
              <w:t>Expenses ₹15000; over by ₹5000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Budget ₹20000, expenses 100, rate 80</w:t>
        <w:br/>
        <w:t>Expected result: Expenses ₹8000; balance ₹12000</w:t>
      </w:r>
    </w:p>
    <w:p>
      <w:pPr>
        <w:pStyle w:val="Heading2"/>
      </w:pPr>
      <w:r>
        <w:t>8. Documentation / Conclusion</w:t>
      </w:r>
    </w:p>
    <w:p>
      <w:r>
        <w:t>Enter the exchange rate yourself. Rates are illustrative and are not live market rates.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10: Campus Event Financial Planning</w:t>
      </w:r>
    </w:p>
    <w:p>
      <w:pPr>
        <w:pStyle w:val="Heading2"/>
      </w:pPr>
      <w:r>
        <w:t>1. Aim</w:t>
      </w:r>
    </w:p>
    <w:p>
      <w:r>
        <w:t>Estimate event costs, total funds available, and surplus or shortfall.</w:t>
      </w:r>
    </w:p>
    <w:p>
      <w:pPr>
        <w:pStyle w:val="Heading2"/>
      </w:pPr>
      <w:r>
        <w:t>2. Algorithm</w:t>
      </w:r>
    </w:p>
    <w:p>
      <w:r>
        <w:t>1. Read expected attendees, cost per attendee, fixed cost, and sponsorship amount.</w:t>
      </w:r>
    </w:p>
    <w:p>
      <w:r>
        <w:t>2. Reject negative values.</w:t>
      </w:r>
    </w:p>
    <w:p>
      <w:r>
        <w:t>3. Calculate variable cost = attendees × cost per attendee.</w:t>
      </w:r>
    </w:p>
    <w:p>
      <w:r>
        <w:t>4. Calculate total cost = variable cost + fixed cost.</w:t>
      </w:r>
    </w:p>
    <w:p>
      <w:r>
        <w:t>5. Calculate balance = sponsorship − total cost.</w:t>
      </w:r>
    </w:p>
    <w:p>
      <w:r>
        <w:t>6. Report surplus or additional funds required.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attendees, cost_per_attendee, fixed_cost, sponsorship</w:t>
      </w:r>
    </w:p>
    <w:p>
      <w:pPr>
        <w:pStyle w:val="NoSpacing"/>
      </w:pPr>
      <w:r>
        <w:t>IF any value is negative: PRINT invalid input</w:t>
      </w:r>
    </w:p>
    <w:p>
      <w:pPr>
        <w:pStyle w:val="NoSpacing"/>
      </w:pPr>
      <w:r>
        <w:t>ELSE variable_cost = attendees × cost_per_attendee</w:t>
      </w:r>
    </w:p>
    <w:p>
      <w:pPr>
        <w:pStyle w:val="NoSpacing"/>
      </w:pPr>
      <w:r>
        <w:t>total_cost = variable_cost + fixed_cost</w:t>
      </w:r>
    </w:p>
    <w:p>
      <w:pPr>
        <w:pStyle w:val="NoSpacing"/>
      </w:pPr>
      <w:r>
        <w:t>balance = sponsorship - total_cost</w:t>
      </w:r>
    </w:p>
    <w:p>
      <w:pPr>
        <w:pStyle w:val="NoSpacing"/>
      </w:pPr>
      <w:r>
        <w:t>IF balance &gt;= 0: PRINT surplus</w:t>
      </w:r>
    </w:p>
    <w:p>
      <w:pPr>
        <w:pStyle w:val="NoSpacing"/>
      </w:pPr>
      <w:r>
        <w:t>ELSE PRINT shortfall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attendees = int(input("Expected attendees: "))</w:t>
        <w:br/>
        <w:t>cost_per_attendee = float(input("Cost per attendee (₹): "))</w:t>
        <w:br/>
        <w:t>fixed_cost = float(input("Fixed event cost (₹): "))</w:t>
        <w:br/>
        <w:t>sponsorship = float(input("Sponsorship/funds available (₹): "))</w:t>
        <w:br/>
        <w:br/>
        <w:t>if attendees &lt; 0 or cost_per_attendee &lt; 0 or fixed_cost &lt; 0 or sponsorship &lt; 0:</w:t>
        <w:br/>
        <w:t xml:space="preserve">    print("Invalid input. Values cannot be negative.")</w:t>
        <w:br/>
        <w:t>else:</w:t>
        <w:br/>
        <w:t xml:space="preserve">    variable_cost = attendees * cost_per_attendee</w:t>
        <w:br/>
        <w:t xml:space="preserve">    total_cost = variable_cost + fixed_cost</w:t>
        <w:br/>
        <w:t xml:space="preserve">    balance = sponsorship - total_cost</w:t>
        <w:br/>
        <w:t xml:space="preserve">    print(f"Variable cost: ₹{variable_cost:.2f}")</w:t>
        <w:br/>
        <w:t xml:space="preserve">    print(f"Total event cost: ₹{total_cost:.2f}")</w:t>
        <w:br/>
        <w:t xml:space="preserve">    if balance &gt;= 0:</w:t>
        <w:br/>
        <w:t xml:space="preserve">        print(f"Surplus funds: ₹{balance:.2f}")</w:t>
        <w:br/>
        <w:t xml:space="preserve">    else:</w:t>
        <w:br/>
        <w:t xml:space="preserve">        print(f"Additional funds required: ₹{-balance:.2f}")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100 attendees, ₹200 each, fixed ₹5000, funds ₹30000</w:t>
            </w:r>
          </w:p>
        </w:tc>
        <w:tc>
          <w:tcPr>
            <w:tcW w:type="dxa" w:w="5040"/>
          </w:tcPr>
          <w:p>
            <w:r>
              <w:t>Cost ₹25000; surplus ₹5000</w:t>
            </w:r>
          </w:p>
        </w:tc>
      </w:tr>
      <w:tr>
        <w:tc>
          <w:tcPr>
            <w:tcW w:type="dxa" w:w="5040"/>
          </w:tcPr>
          <w:p>
            <w:r>
              <w:t>200, ₹250, ₹10000, funds ₹40000</w:t>
            </w:r>
          </w:p>
        </w:tc>
        <w:tc>
          <w:tcPr>
            <w:tcW w:type="dxa" w:w="5040"/>
          </w:tcPr>
          <w:p>
            <w:r>
              <w:t>Cost ₹60000; shortfall ₹20000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100 attendees, ₹200 each, fixed ₹5000, funds ₹30000</w:t>
        <w:br/>
        <w:t>Expected result: Cost ₹25000; surplus ₹5000</w:t>
      </w:r>
    </w:p>
    <w:p>
      <w:pPr>
        <w:pStyle w:val="Heading2"/>
      </w:pPr>
      <w:r>
        <w:t>8. Documentation / Conclusion</w:t>
      </w:r>
    </w:p>
    <w:p>
      <w:r>
        <w:t>This is a planning estimate and does not include unentered costs.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11: Examination Result and Grace-Mark Validation</w:t>
      </w:r>
    </w:p>
    <w:p>
      <w:pPr>
        <w:pStyle w:val="Heading2"/>
      </w:pPr>
      <w:r>
        <w:t>1. Aim</w:t>
      </w:r>
    </w:p>
    <w:p>
      <w:r>
        <w:t>Calculate total and percentage, and determine pass/fail using a simple example rule.</w:t>
      </w:r>
    </w:p>
    <w:p>
      <w:pPr>
        <w:pStyle w:val="Heading2"/>
      </w:pPr>
      <w:r>
        <w:t>2. Algorithm</w:t>
      </w:r>
    </w:p>
    <w:p>
      <w:r>
        <w:t>1. Read marks for three subjects and the maximum mark per subject.</w:t>
      </w:r>
    </w:p>
    <w:p>
      <w:r>
        <w:t>2. Validate marks are within 0 and maximum marks.</w:t>
      </w:r>
    </w:p>
    <w:p>
      <w:r>
        <w:t>3. Calculate total and percentage.</w:t>
      </w:r>
    </w:p>
    <w:p>
      <w:r>
        <w:t>4. For this example, a student passes if each subject mark is at least 35.</w:t>
      </w:r>
    </w:p>
    <w:p>
      <w:r>
        <w:t>5. Display total, percentage, and result.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marks1, marks2, marks3, maximum</w:t>
      </w:r>
    </w:p>
    <w:p>
      <w:pPr>
        <w:pStyle w:val="NoSpacing"/>
      </w:pPr>
      <w:r>
        <w:t>IF maximum &lt;= 0 OR any mark &lt; 0 OR any mark &gt; maximum: PRINT invalid marks</w:t>
      </w:r>
    </w:p>
    <w:p>
      <w:pPr>
        <w:pStyle w:val="NoSpacing"/>
      </w:pPr>
      <w:r>
        <w:t>ELSE total = marks1 + marks2 + marks3</w:t>
      </w:r>
    </w:p>
    <w:p>
      <w:pPr>
        <w:pStyle w:val="NoSpacing"/>
      </w:pPr>
      <w:r>
        <w:t>percentage = total / (3 × maximum) × 100</w:t>
      </w:r>
    </w:p>
    <w:p>
      <w:pPr>
        <w:pStyle w:val="NoSpacing"/>
      </w:pPr>
      <w:r>
        <w:t>IF all marks &gt;= 35: result = PASS ELSE result = FAIL</w:t>
      </w:r>
    </w:p>
    <w:p>
      <w:pPr>
        <w:pStyle w:val="NoSpacing"/>
      </w:pPr>
      <w:r>
        <w:t>PRINT total, percentage, result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maximum = float(input("Maximum marks per subject: "))</w:t>
        <w:br/>
        <w:t>marks1 = float(input("Marks in subject 1: "))</w:t>
        <w:br/>
        <w:t>marks2 = float(input("Marks in subject 2: "))</w:t>
        <w:br/>
        <w:t>marks3 = float(input("Marks in subject 3: "))</w:t>
        <w:br/>
        <w:br/>
        <w:t>marks = [marks1, marks2, marks3]</w:t>
        <w:br/>
        <w:t>if maximum &lt;= 0 or any(mark &lt; 0 or mark &gt; maximum for mark in marks):</w:t>
        <w:br/>
        <w:t xml:space="preserve">    print("Invalid marks or maximum marks.")</w:t>
        <w:br/>
        <w:t>else:</w:t>
        <w:br/>
        <w:t xml:space="preserve">    total = sum(marks)</w:t>
        <w:br/>
        <w:t xml:space="preserve">    percentage = total / (3 * maximum) * 100</w:t>
        <w:br/>
        <w:t xml:space="preserve">    result = "PASS" if all(mark &gt;= 35 for mark in marks) else "FAIL"</w:t>
        <w:br/>
        <w:t xml:space="preserve">    print(f"Total marks: {total:g} / {3 * maximum:g}")</w:t>
        <w:br/>
        <w:t xml:space="preserve">    print(f"Percentage: {percentage:.2f}%")</w:t>
        <w:br/>
        <w:t xml:space="preserve">    print(f"Result: {result}")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Maximum 100; marks 70, 65, 80</w:t>
            </w:r>
          </w:p>
        </w:tc>
        <w:tc>
          <w:tcPr>
            <w:tcW w:type="dxa" w:w="5040"/>
          </w:tcPr>
          <w:p>
            <w:r>
              <w:t>Total 215/300; 71.67%; PASS</w:t>
            </w:r>
          </w:p>
        </w:tc>
      </w:tr>
      <w:tr>
        <w:tc>
          <w:tcPr>
            <w:tcW w:type="dxa" w:w="5040"/>
          </w:tcPr>
          <w:p>
            <w:r>
              <w:t>Maximum 100; marks 80, 30, 90</w:t>
            </w:r>
          </w:p>
        </w:tc>
        <w:tc>
          <w:tcPr>
            <w:tcW w:type="dxa" w:w="5040"/>
          </w:tcPr>
          <w:p>
            <w:r>
              <w:t>Total 200/300; 66.67%; FAIL</w:t>
            </w:r>
          </w:p>
        </w:tc>
      </w:tr>
      <w:tr>
        <w:tc>
          <w:tcPr>
            <w:tcW w:type="dxa" w:w="5040"/>
          </w:tcPr>
          <w:p>
            <w:r>
              <w:t>Maximum 100; marks 35, 35, 35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Maximum 100; marks 70, 65, 80</w:t>
        <w:br/>
        <w:t>Expected result: Total 215/300; 71.67%; PASS</w:t>
      </w:r>
    </w:p>
    <w:p>
      <w:pPr>
        <w:pStyle w:val="Heading2"/>
      </w:pPr>
      <w:r>
        <w:t>8. Documentation / Conclusion</w:t>
      </w:r>
    </w:p>
    <w:p>
      <w:r>
        <w:t>The 35-mark pass rule is a simplified example. Grace marks are not added in this version despite the case-study title.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12: Attendance Recovery Computation</w:t>
      </w:r>
    </w:p>
    <w:p>
      <w:pPr>
        <w:pStyle w:val="Heading2"/>
      </w:pPr>
      <w:r>
        <w:t>1. Aim</w:t>
      </w:r>
    </w:p>
    <w:p>
      <w:r>
        <w:t>Calculate attendance percentage and determine whether the minimum attendance requirement is met.</w:t>
      </w:r>
    </w:p>
    <w:p>
      <w:pPr>
        <w:pStyle w:val="Heading2"/>
      </w:pPr>
      <w:r>
        <w:t>2. Algorithm</w:t>
      </w:r>
    </w:p>
    <w:p>
      <w:r>
        <w:t>1. Read classes held, classes attended, and required percentage.</w:t>
      </w:r>
    </w:p>
    <w:p>
      <w:r>
        <w:t>2. Validate counts and percentage range.</w:t>
      </w:r>
    </w:p>
    <w:p>
      <w:r>
        <w:t>3. Calculate attendance percentage when classes held is greater than zero.</w:t>
      </w:r>
    </w:p>
    <w:p>
      <w:r>
        <w:t>4. Compare it with the required percentage and report eligibility.</w:t>
      </w:r>
    </w:p>
    <w:p>
      <w:r>
        <w:t>5. If attendance is low, calculate the minimum additional consecutive classes to attend to reach the threshold, assuming no more classes are missed.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held, attended, required_percent</w:t>
      </w:r>
    </w:p>
    <w:p>
      <w:pPr>
        <w:pStyle w:val="NoSpacing"/>
      </w:pPr>
      <w:r>
        <w:t>IF held &lt; 0 OR attended &lt; 0 OR attended &gt; held OR required outside 0..100: PRINT invalid input</w:t>
      </w:r>
    </w:p>
    <w:p>
      <w:pPr>
        <w:pStyle w:val="NoSpacing"/>
      </w:pPr>
      <w:r>
        <w:t>ELSE IF held = 0: PRINT attendance unavailable</w:t>
      </w:r>
    </w:p>
    <w:p>
      <w:pPr>
        <w:pStyle w:val="NoSpacing"/>
      </w:pPr>
      <w:r>
        <w:t>ELSE percentage = attended / held × 100</w:t>
      </w:r>
    </w:p>
    <w:p>
      <w:pPr>
        <w:pStyle w:val="NoSpacing"/>
      </w:pPr>
      <w:r>
        <w:t>IF percentage &gt;= required: PRINT eligible</w:t>
      </w:r>
    </w:p>
    <w:p>
      <w:pPr>
        <w:pStyle w:val="NoSpacing"/>
      </w:pPr>
      <w:r>
        <w:t>ELSE find smallest x &gt;= 0 where (attended + x)/(held + x) × 100 &gt;= required</w:t>
      </w:r>
    </w:p>
    <w:p>
      <w:pPr>
        <w:pStyle w:val="NoSpacing"/>
      </w:pPr>
      <w:r>
        <w:t>PRINT percentage and x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held = int(input("Total classes held: "))</w:t>
        <w:br/>
        <w:t>attended = int(input("Classes attended: "))</w:t>
        <w:br/>
        <w:t>required = float(input("Required attendance percentage: "))</w:t>
        <w:br/>
        <w:br/>
        <w:t>if held &lt; 0 or attended &lt; 0 or attended &gt; held or not 0 &lt;= required &lt;= 100:</w:t>
        <w:br/>
        <w:t xml:space="preserve">    print("Invalid attendance details.")</w:t>
        <w:br/>
        <w:t>elif held == 0:</w:t>
        <w:br/>
        <w:t xml:space="preserve">    print("Attendance percentage cannot be calculated because no classes were held.")</w:t>
        <w:br/>
        <w:t>else:</w:t>
        <w:br/>
        <w:t xml:space="preserve">    percentage = attended / held * 100</w:t>
        <w:br/>
        <w:t xml:space="preserve">    print(f"Attendance: {percentage:.2f}%")</w:t>
        <w:br/>
        <w:t xml:space="preserve">    if percentage &gt;= required:</w:t>
        <w:br/>
        <w:t xml:space="preserve">        print("Attendance requirement met.")</w:t>
        <w:br/>
        <w:t xml:space="preserve">    else:</w:t>
        <w:br/>
        <w:t xml:space="preserve">        print("Attendance requirement not yet met.")</w:t>
        <w:br/>
        <w:t xml:space="preserve">        if required == 100:</w:t>
        <w:br/>
        <w:t xml:space="preserve">            extra = held - attended</w:t>
        <w:br/>
        <w:t xml:space="preserve">        else:</w:t>
        <w:br/>
        <w:t xml:space="preserve">            extra = max(0, int((required * held - 100 * attended) // (100 - required)) + 1)</w:t>
        <w:br/>
        <w:t xml:space="preserve">            while (attended + extra) / (held + extra) * 100 &lt; required:</w:t>
        <w:br/>
        <w:t xml:space="preserve">                extra += 1</w:t>
        <w:br/>
        <w:t xml:space="preserve">        print(f"Attend the next {extra} consecutive classes without absence to reach the requirement.")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Held 40, attended 32, required 75</w:t>
            </w:r>
          </w:p>
        </w:tc>
        <w:tc>
          <w:tcPr>
            <w:tcW w:type="dxa" w:w="5040"/>
          </w:tcPr>
          <w:p>
            <w:r>
              <w:t>80%; requirement met</w:t>
            </w:r>
          </w:p>
        </w:tc>
      </w:tr>
      <w:tr>
        <w:tc>
          <w:tcPr>
            <w:tcW w:type="dxa" w:w="5040"/>
          </w:tcPr>
          <w:p>
            <w:r>
              <w:t>Held 40, attended 25, required 75</w:t>
            </w:r>
          </w:p>
        </w:tc>
        <w:tc>
          <w:tcPr>
            <w:tcW w:type="dxa" w:w="5040"/>
          </w:tcPr>
          <w:p>
            <w:r>
              <w:t>62.5%; need 15 consecutive classes</w:t>
            </w:r>
          </w:p>
        </w:tc>
      </w:tr>
      <w:tr>
        <w:tc>
          <w:tcPr>
            <w:tcW w:type="dxa" w:w="5040"/>
          </w:tcPr>
          <w:p>
            <w:r>
              <w:t>Held 0, attended 0, required 75</w:t>
            </w:r>
          </w:p>
        </w:tc>
        <w:tc>
          <w:tcPr>
            <w:tcW w:type="dxa" w:w="5040"/>
          </w:tcPr>
          <w:p>
            <w:r>
              <w:t>Cannot calculate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Held 40, attended 32, required 75</w:t>
        <w:br/>
        <w:t>Expected result: 80%; requirement met</w:t>
      </w:r>
    </w:p>
    <w:p>
      <w:pPr>
        <w:pStyle w:val="Heading2"/>
      </w:pPr>
      <w:r>
        <w:t>8. Documentation / Conclusion</w:t>
      </w:r>
    </w:p>
    <w:p>
      <w:r>
        <w:t>The recovery estimate assumes every future class is attended and uses the supplied threshold.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Case Study 13: ATM Transaction Sequence Simulation</w:t>
      </w:r>
    </w:p>
    <w:p>
      <w:pPr>
        <w:pStyle w:val="Heading2"/>
      </w:pPr>
      <w:r>
        <w:t>1. Aim</w:t>
      </w:r>
    </w:p>
    <w:p>
      <w:r>
        <w:t>Simulate a sequence of deposits and withdrawals while checking available balance.</w:t>
      </w:r>
    </w:p>
    <w:p>
      <w:pPr>
        <w:pStyle w:val="Heading2"/>
      </w:pPr>
      <w:r>
        <w:t>2. Algorithm</w:t>
      </w:r>
    </w:p>
    <w:p>
      <w:r>
        <w:t>1. Read starting balance and number of transactions.</w:t>
      </w:r>
    </w:p>
    <w:p>
      <w:r>
        <w:t>2. For each transaction, read type and amount.</w:t>
      </w:r>
    </w:p>
    <w:p>
      <w:r>
        <w:t>3. Accept deposits; accept withdrawals only when sufficient funds exist.</w:t>
      </w:r>
    </w:p>
    <w:p>
      <w:r>
        <w:t>4. Reject negative amounts and unknown transaction types.</w:t>
      </w:r>
    </w:p>
    <w:p>
      <w:r>
        <w:t>5. Display the balance after each transaction and the final balance.</w:t>
      </w:r>
    </w:p>
    <w:p>
      <w:pPr>
        <w:pStyle w:val="Heading2"/>
      </w:pPr>
      <w:r>
        <w:t>3. Flowchart</w:t>
      </w:r>
    </w:p>
    <w:p>
      <w:r>
        <w:t>START</w:t>
      </w:r>
    </w:p>
    <w:p>
      <w:r>
        <w:t xml:space="preserve">  ↓</w:t>
      </w:r>
    </w:p>
    <w:p>
      <w:r>
        <w:t>Input required values</w:t>
      </w:r>
    </w:p>
    <w:p>
      <w:r>
        <w:t xml:space="preserve">  ↓</w:t>
      </w:r>
    </w:p>
    <w:p>
      <w:r>
        <w:t>Validate input ── No ──&gt; Display error ──&gt; STOP</w:t>
      </w:r>
    </w:p>
    <w:p>
      <w:r>
        <w:t xml:space="preserve">  │ Yes</w:t>
      </w:r>
    </w:p>
    <w:p>
      <w:r>
        <w:t xml:space="preserve">  ↓</w:t>
      </w:r>
    </w:p>
    <w:p>
      <w:r>
        <w:t>Perform calculation / apply conditions</w:t>
      </w:r>
    </w:p>
    <w:p>
      <w:r>
        <w:t xml:space="preserve">  ↓</w:t>
      </w:r>
    </w:p>
    <w:p>
      <w:r>
        <w:t>Display result</w:t>
      </w:r>
    </w:p>
    <w:p>
      <w:r>
        <w:t xml:space="preserve">  ↓</w:t>
      </w:r>
    </w:p>
    <w:p>
      <w:r>
        <w:t>STOP</w:t>
      </w:r>
    </w:p>
    <w:p>
      <w:pPr>
        <w:pStyle w:val="Heading2"/>
      </w:pPr>
      <w:r>
        <w:t>4. Pseudocode</w:t>
      </w:r>
    </w:p>
    <w:p>
      <w:pPr>
        <w:pStyle w:val="NoSpacing"/>
      </w:pPr>
      <w:r>
        <w:t>START</w:t>
      </w:r>
    </w:p>
    <w:p>
      <w:pPr>
        <w:pStyle w:val="NoSpacing"/>
      </w:pPr>
      <w:r>
        <w:t>INPUT starting_balance, transaction_count</w:t>
      </w:r>
    </w:p>
    <w:p>
      <w:pPr>
        <w:pStyle w:val="NoSpacing"/>
      </w:pPr>
      <w:r>
        <w:t>IF starting_balance &lt; 0 OR transaction_count &lt; 0: PRINT invalid input</w:t>
      </w:r>
    </w:p>
    <w:p>
      <w:pPr>
        <w:pStyle w:val="NoSpacing"/>
      </w:pPr>
      <w:r>
        <w:t>ELSE balance = starting_balance</w:t>
      </w:r>
    </w:p>
    <w:p>
      <w:pPr>
        <w:pStyle w:val="NoSpacing"/>
      </w:pPr>
      <w:r>
        <w:t>REPEAT transaction_count times</w:t>
      </w:r>
    </w:p>
    <w:p>
      <w:pPr>
        <w:pStyle w:val="NoSpacing"/>
      </w:pPr>
      <w:r>
        <w:t xml:space="preserve">  INPUT type, amount</w:t>
      </w:r>
    </w:p>
    <w:p>
      <w:pPr>
        <w:pStyle w:val="NoSpacing"/>
      </w:pPr>
      <w:r>
        <w:t xml:space="preserve">  IF amount &lt; 0: PRINT invalid amount</w:t>
      </w:r>
    </w:p>
    <w:p>
      <w:pPr>
        <w:pStyle w:val="NoSpacing"/>
      </w:pPr>
      <w:r>
        <w:t xml:space="preserve">  ELSE IF type = deposit: balance = balance + amount</w:t>
      </w:r>
    </w:p>
    <w:p>
      <w:pPr>
        <w:pStyle w:val="NoSpacing"/>
      </w:pPr>
      <w:r>
        <w:t xml:space="preserve">  ELSE IF type = withdraw AND amount &lt;= balance: balance = balance - amount</w:t>
      </w:r>
    </w:p>
    <w:p>
      <w:pPr>
        <w:pStyle w:val="NoSpacing"/>
      </w:pPr>
      <w:r>
        <w:t xml:space="preserve">  ELSE IF type = withdraw: PRINT insufficient funds</w:t>
      </w:r>
    </w:p>
    <w:p>
      <w:pPr>
        <w:pStyle w:val="NoSpacing"/>
      </w:pPr>
      <w:r>
        <w:t xml:space="preserve">  ELSE PRINT unknown transaction</w:t>
      </w:r>
    </w:p>
    <w:p>
      <w:pPr>
        <w:pStyle w:val="NoSpacing"/>
      </w:pPr>
      <w:r>
        <w:t xml:space="preserve">  PRINT balance</w:t>
      </w:r>
    </w:p>
    <w:p>
      <w:pPr>
        <w:pStyle w:val="NoSpacing"/>
      </w:pPr>
      <w:r>
        <w:t>PRINT final balance</w:t>
      </w:r>
    </w:p>
    <w:p>
      <w:pPr>
        <w:pStyle w:val="NoSpacing"/>
      </w:pPr>
      <w:r>
        <w:t>STOP</w:t>
      </w:r>
    </w:p>
    <w:p>
      <w:pPr>
        <w:pStyle w:val="Heading2"/>
      </w:pPr>
      <w:r>
        <w:t>5. Python Program</w:t>
      </w:r>
    </w:p>
    <w:p>
      <w:r>
        <w:rPr>
          <w:rFonts w:ascii="Consolas" w:hAnsi="Consolas"/>
          <w:sz w:val="16"/>
        </w:rPr>
        <w:t>balance = float(input("Starting balance (₹): "))</w:t>
        <w:br/>
        <w:t>count = int(input("Number of transactions: "))</w:t>
        <w:br/>
        <w:br/>
        <w:t>if balance &lt; 0 or count &lt; 0:</w:t>
        <w:br/>
        <w:t xml:space="preserve">    print("Invalid starting balance or transaction count.")</w:t>
        <w:br/>
        <w:t>else:</w:t>
        <w:br/>
        <w:t xml:space="preserve">    for i in range(count):</w:t>
        <w:br/>
        <w:t xml:space="preserve">        transaction_type = input(f"Transaction {i + 1} (deposit/withdraw): ").strip().lower()</w:t>
        <w:br/>
        <w:t xml:space="preserve">        amount = float(input("Amount (₹): "))</w:t>
        <w:br/>
        <w:br/>
        <w:t xml:space="preserve">        if amount &lt; 0:</w:t>
        <w:br/>
        <w:t xml:space="preserve">            print("Invalid amount.")</w:t>
        <w:br/>
        <w:t xml:space="preserve">        elif transaction_type == "deposit":</w:t>
        <w:br/>
        <w:t xml:space="preserve">            balance += amount</w:t>
        <w:br/>
        <w:t xml:space="preserve">            print("Deposit successful.")</w:t>
        <w:br/>
        <w:t xml:space="preserve">        elif transaction_type == "withdraw":</w:t>
        <w:br/>
        <w:t xml:space="preserve">            if amount &lt;= balance:</w:t>
        <w:br/>
        <w:t xml:space="preserve">                balance -= amount</w:t>
        <w:br/>
        <w:t xml:space="preserve">                print("Withdrawal successful.")</w:t>
        <w:br/>
        <w:t xml:space="preserve">            else:</w:t>
        <w:br/>
        <w:t xml:space="preserve">                print("Insufficient funds.")</w:t>
        <w:br/>
        <w:t xml:space="preserve">        else:</w:t>
        <w:br/>
        <w:t xml:space="preserve">            print("Unknown transaction type.")</w:t>
        <w:br/>
        <w:br/>
        <w:t xml:space="preserve">        print(f"Current balance: ₹{balance:.2f}")</w:t>
        <w:br/>
        <w:br/>
        <w:t xml:space="preserve">    print(f"Final balance: ₹{balance:.2f}")</w:t>
      </w:r>
    </w:p>
    <w:p>
      <w:pPr>
        <w:pStyle w:val="Heading2"/>
      </w:pPr>
      <w:r>
        <w:t>6.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Input / Scenario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Starting ₹1000; deposit ₹500; withdraw ₹200</w:t>
            </w:r>
          </w:p>
        </w:tc>
        <w:tc>
          <w:tcPr>
            <w:tcW w:type="dxa" w:w="5040"/>
          </w:tcPr>
          <w:p>
            <w:r>
              <w:t>Final balance ₹1300</w:t>
            </w:r>
          </w:p>
        </w:tc>
      </w:tr>
      <w:tr>
        <w:tc>
          <w:tcPr>
            <w:tcW w:type="dxa" w:w="5040"/>
          </w:tcPr>
          <w:p>
            <w:r>
              <w:t>Starting ₹300; withdraw ₹500</w:t>
            </w:r>
          </w:p>
        </w:tc>
        <w:tc>
          <w:tcPr>
            <w:tcW w:type="dxa" w:w="5040"/>
          </w:tcPr>
          <w:p>
            <w:r>
              <w:t>Insufficient funds; balance ₹300</w:t>
            </w:r>
          </w:p>
        </w:tc>
      </w:tr>
      <w:tr>
        <w:tc>
          <w:tcPr>
            <w:tcW w:type="dxa" w:w="5040"/>
          </w:tcPr>
          <w:p>
            <w:r>
              <w:t>Starting ₹100; deposit ₹0</w:t>
            </w:r>
          </w:p>
        </w:tc>
        <w:tc>
          <w:tcPr>
            <w:tcW w:type="dxa" w:w="5040"/>
          </w:tcPr>
          <w:p>
            <w:r>
              <w:t>Balance ₹100</w:t>
            </w:r>
          </w:p>
        </w:tc>
      </w:tr>
    </w:tbl>
    <w:p>
      <w:pPr>
        <w:pStyle w:val="Heading2"/>
      </w:pPr>
      <w:r>
        <w:t>7. Sample Output</w:t>
      </w:r>
    </w:p>
    <w:p>
      <w:r>
        <w:t>Example test: Starting ₹1000; deposit ₹500; withdraw ₹200</w:t>
        <w:br/>
        <w:t>Expected result: Final balance ₹1300</w:t>
      </w:r>
    </w:p>
    <w:p>
      <w:pPr>
        <w:pStyle w:val="Heading2"/>
      </w:pPr>
      <w:r>
        <w:t>8. Documentation / Conclusion</w:t>
      </w:r>
    </w:p>
    <w:p>
      <w:r>
        <w:t>This is a classroom simulation only, not connected to a real bank or ATM.</w:t>
      </w:r>
    </w:p>
    <w:p>
      <w:r>
        <w:t>Conclusion: This program demonstrates the use of Python input, variables, arithmetic operations, conditional statements, and validation for a practical problem.</w:t>
      </w:r>
    </w:p>
    <w:p>
      <w:r>
        <w:br w:type="page"/>
      </w:r>
    </w:p>
    <w:p>
      <w:pPr>
        <w:pStyle w:val="Heading1"/>
      </w:pPr>
      <w:r>
        <w:t>Overall Conclusion</w:t>
      </w:r>
    </w:p>
    <w:p>
      <w:r>
        <w:t>The ten case studies provide practice in converting real-world requirements into algorithms and Python programs. Testing each program with normal, boundary, and invalid inputs helps verify correctness.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